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6"/>
        </w:rPr>
        <w:t>INTERNSHIP WORK SUMMARY</w:t>
      </w:r>
    </w:p>
    <w:p>
      <w:pPr>
        <w:jc w:val="center"/>
      </w:pPr>
      <w:r>
        <w:rPr>
          <w:b/>
          <w:sz w:val="22"/>
        </w:rPr>
        <w:t>AI &amp; Data Science — AI Product Architecture and Development</w:t>
      </w:r>
    </w:p>
    <w:p/>
    <w:p>
      <w:pPr>
        <w:spacing w:before="140" w:after="60"/>
      </w:pPr>
      <w:r>
        <w:rPr>
          <w:b/>
          <w:sz w:val="24"/>
        </w:rPr>
        <w:t>1. Internship Overview</w:t>
      </w:r>
    </w:p>
    <w:p>
      <w:pPr>
        <w:spacing w:after="100" w:line="259" w:lineRule="auto"/>
      </w:pPr>
      <w:r>
        <w:t>I completed a five-week internship in the field of AI &amp; Data Science, with a focus on AI Product Architecture and Development. The internship provided practical exposure to how an AI-driven product is planned, structured, and refined, with particular attention to requirements, system architecture, data, AI workflows, and product-level decision making.</w:t>
      </w:r>
    </w:p>
    <w:p>
      <w:pPr>
        <w:spacing w:before="140" w:after="60"/>
      </w:pPr>
      <w:r>
        <w:rPr>
          <w:b/>
          <w:sz w:val="24"/>
        </w:rPr>
        <w:t>2. Work Undertaken During the Internship</w:t>
      </w:r>
    </w:p>
    <w:p>
      <w:pPr>
        <w:spacing w:after="100" w:line="259" w:lineRule="auto"/>
      </w:pPr>
      <w:r>
        <w:t>During the internship, I worked on understanding the requirements and overall architecture of an AI-based product solution. A major part of the work involved studying how different components of an AI product interact with each other and how data, reasoning logic, and the user-facing response can be separated into distinct layers.</w:t>
      </w:r>
    </w:p>
    <w:p>
      <w:pPr>
        <w:pStyle w:val="ListBullet"/>
        <w:spacing w:after="40"/>
      </w:pPr>
      <w:r>
        <w:t>Understanding requirements for an AI-based product and translating them into system-level considerations.</w:t>
      </w:r>
    </w:p>
    <w:p>
      <w:pPr>
        <w:pStyle w:val="ListBullet"/>
        <w:spacing w:after="40"/>
      </w:pPr>
      <w:r>
        <w:t>Exploring the architecture and major components required for an AI-driven product solution.</w:t>
      </w:r>
    </w:p>
    <w:p>
      <w:pPr>
        <w:pStyle w:val="ListBullet"/>
        <w:spacing w:after="40"/>
      </w:pPr>
      <w:r>
        <w:t>Contributing to the understanding and refinement of system and solution architecture.</w:t>
      </w:r>
    </w:p>
    <w:p>
      <w:pPr>
        <w:pStyle w:val="ListBullet"/>
        <w:spacing w:after="40"/>
      </w:pPr>
      <w:r>
        <w:t>Studying AI technologies, workflows, and their practical application in product development.</w:t>
      </w:r>
    </w:p>
    <w:p>
      <w:pPr>
        <w:pStyle w:val="ListBullet"/>
        <w:spacing w:after="40"/>
      </w:pPr>
      <w:r>
        <w:t>Understanding how data is collected, verified, represented, and stored so that an AI system can use reliable information.</w:t>
      </w:r>
    </w:p>
    <w:p>
      <w:pPr>
        <w:pStyle w:val="ListBullet"/>
        <w:spacing w:after="40"/>
      </w:pPr>
      <w:r>
        <w:t>Exploring the working of a query/recommendation engine, including how a user query can be classified, relevant information retrieved, calculations performed, and results presented in understandable language.</w:t>
      </w:r>
    </w:p>
    <w:p>
      <w:pPr>
        <w:pStyle w:val="ListBullet"/>
        <w:spacing w:after="40"/>
      </w:pPr>
      <w:r>
        <w:t>Participating in the development and refinement of AI-driven product capabilities and evaluating potential failure points in the proposed architecture.</w:t>
      </w:r>
    </w:p>
    <w:p>
      <w:pPr>
        <w:pStyle w:val="ListBullet"/>
        <w:spacing w:after="40"/>
      </w:pPr>
      <w:r>
        <w:t>Applying concepts from AI and Data Science to practical product-development and architecture-related tasks.</w:t>
      </w:r>
    </w:p>
    <w:p>
      <w:pPr>
        <w:spacing w:before="140" w:after="60"/>
      </w:pPr>
      <w:r>
        <w:rPr>
          <w:b/>
          <w:sz w:val="24"/>
        </w:rPr>
        <w:t>3. Project and Architecture Understanding</w:t>
      </w:r>
    </w:p>
    <w:p>
      <w:pPr>
        <w:spacing w:after="100" w:line="259" w:lineRule="auto"/>
      </w:pPr>
      <w:r>
        <w:t>As part of the internship work, I studied the architecture of the swypd product concept, an AI-driven system intended to help Indian credit-card users determine which card may provide the most suitable rewards for a particular purchase. The project architecture was examined as a set of connected layers: data gathering, data storage, a query/reasoning engine, and a plain-language response layer.</w:t>
      </w:r>
    </w:p>
    <w:p>
      <w:pPr>
        <w:spacing w:after="100" w:line="259" w:lineRule="auto"/>
      </w:pPr>
      <w:r>
        <w:t>The project documentation describes the data layer as responsible for converting bank terms and reward rules into structured facts. The proposed storage approach uses a graph structure to represent cards, banks, categories, offers, users, and the relationships and conditions between them. The query engine then uses relevant facts to reason about a user's question, perform reward calculations, consider conditions such as caps and exclusions, and produce a result that can be explained in simple language.</w:t>
      </w:r>
    </w:p>
    <w:p>
      <w:pPr>
        <w:spacing w:before="140" w:after="60"/>
      </w:pPr>
      <w:r>
        <w:rPr>
          <w:b/>
          <w:sz w:val="24"/>
        </w:rPr>
        <w:t>4. Analysis and Observations</w:t>
      </w:r>
    </w:p>
    <w:p>
      <w:pPr>
        <w:spacing w:after="100" w:line="259" w:lineRule="auto"/>
      </w:pPr>
      <w:r>
        <w:t>An important part of my internship exposure was analysing where an AI product architecture could fail and how those risks could be reduced. The analysis identified issues such as incorrect assumptions about reward eligibility, rapidly changing card terms, dependence on AI memory, the scalability of manual data collection, uncertainty in the monetary value of reward points, and the need to maintain confidence and freshness information for stored facts.</w:t>
      </w:r>
    </w:p>
    <w:p>
      <w:pPr>
        <w:spacing w:after="100" w:line="259" w:lineRule="auto"/>
      </w:pPr>
      <w:r>
        <w:t>The project analysis also highlighted the importance of separating verified data from the reasoning process. In particular, the proposed approach allows a system to distinguish between information that is confirmed, excluded, capped, or not yet known, instead of silently assuming that a reward applies. This helped me understand why data quality and verification are as important as the AI reasoning layer in a real-world product.</w:t>
      </w:r>
    </w:p>
    <w:p>
      <w:pPr>
        <w:spacing w:before="140" w:after="60"/>
      </w:pPr>
      <w:r>
        <w:rPr>
          <w:b/>
          <w:sz w:val="24"/>
        </w:rPr>
        <w:t>5. Data and Query-Engine Exposure</w:t>
      </w:r>
    </w:p>
    <w:p>
      <w:pPr>
        <w:spacing w:after="100" w:line="259" w:lineRule="auto"/>
      </w:pPr>
      <w:r>
        <w:t>I gained practical exposure to the complete flow of information within an AI product: collecting information from relevant sources, storing structured facts, retrieving the information needed for a query, performing reasoning and calculations, and converting the result into a user-understandable response. I also studied the importance of source reliability, verification dates, confidence levels, and maintaining historical changes to data.</w:t>
      </w:r>
    </w:p>
    <w:p>
      <w:pPr>
        <w:spacing w:after="100" w:line="259" w:lineRule="auto"/>
      </w:pPr>
      <w:r>
        <w:t>The query-engine analysis involved understanding different categories of user questions and why different types of questions may require different reasoning paths. The architecture also considered complex situations such as reward caps, exclusions, offer stacking, and splitting a purchase across multiple cards.</w:t>
      </w:r>
    </w:p>
    <w:p>
      <w:pPr>
        <w:spacing w:before="140" w:after="60"/>
      </w:pPr>
      <w:r>
        <w:rPr>
          <w:b/>
          <w:sz w:val="24"/>
        </w:rPr>
        <w:t>6. Skills and Learning Outcomes</w:t>
      </w:r>
    </w:p>
    <w:p>
      <w:pPr>
        <w:pStyle w:val="ListBullet"/>
        <w:spacing w:after="40"/>
      </w:pPr>
      <w:r>
        <w:t>AI product architecture and system-level thinking</w:t>
      </w:r>
    </w:p>
    <w:p>
      <w:pPr>
        <w:pStyle w:val="ListBullet"/>
        <w:spacing w:after="40"/>
      </w:pPr>
      <w:r>
        <w:t>Requirement understanding and solution analysis</w:t>
      </w:r>
    </w:p>
    <w:p>
      <w:pPr>
        <w:pStyle w:val="ListBullet"/>
        <w:spacing w:after="40"/>
      </w:pPr>
      <w:r>
        <w:t>Data collection, validation, freshness, and source reliability</w:t>
      </w:r>
    </w:p>
    <w:p>
      <w:pPr>
        <w:pStyle w:val="ListBullet"/>
        <w:spacing w:after="40"/>
      </w:pPr>
      <w:r>
        <w:t>Understanding graph-based data modelling</w:t>
      </w:r>
    </w:p>
    <w:p>
      <w:pPr>
        <w:pStyle w:val="ListBullet"/>
        <w:spacing w:after="40"/>
      </w:pPr>
      <w:r>
        <w:t>AI/query-engine workflow and reasoning concepts</w:t>
      </w:r>
    </w:p>
    <w:p>
      <w:pPr>
        <w:pStyle w:val="ListBullet"/>
        <w:spacing w:after="40"/>
      </w:pPr>
      <w:r>
        <w:t>Identification of system failure points and mitigation approaches</w:t>
      </w:r>
    </w:p>
    <w:p>
      <w:pPr>
        <w:pStyle w:val="ListBullet"/>
        <w:spacing w:after="40"/>
      </w:pPr>
      <w:r>
        <w:t>Applying AI and Data Science concepts to a practical product problem</w:t>
      </w:r>
    </w:p>
    <w:p>
      <w:pPr>
        <w:pStyle w:val="ListBullet"/>
        <w:spacing w:after="40"/>
      </w:pPr>
      <w:r>
        <w:t>Understanding the relationship between data quality, system architecture, and AI output reliability</w:t>
      </w:r>
    </w:p>
    <w:p>
      <w:pPr>
        <w:spacing w:before="140" w:after="60"/>
      </w:pPr>
      <w:r>
        <w:rPr>
          <w:b/>
          <w:sz w:val="24"/>
        </w:rPr>
        <w:t>7. Conclusion</w:t>
      </w:r>
    </w:p>
    <w:p>
      <w:pPr>
        <w:spacing w:after="100" w:line="259" w:lineRule="auto"/>
      </w:pPr>
      <w:r>
        <w:t>Overall, the internship gave me practical exposure to the process of developing an AI-driven product from a product and architecture perspective. It helped me understand that building an AI product is not limited to selecting an AI model; it also requires clear requirements, reliable and well-structured data, appropriate system architecture, robust reasoning workflows, and mechanisms for handling uncertainty and failure. The internship therefore strengthened my understanding of how AI and Data Science concepts can be applied to the design and development of practical products.</w:t>
      </w:r>
    </w:p>
    <w:p>
      <w:pPr>
        <w:spacing w:before="160"/>
      </w:pPr>
      <w:r>
        <w:rPr>
          <w:b/>
        </w:rPr>
        <w:t xml:space="preserve">Basis: </w:t>
      </w:r>
      <w:r>
        <w:t>This summary is based on the internship work description provided and the uploaded swypd project review report.</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